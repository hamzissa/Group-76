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19EC4" w14:textId="77777777" w:rsidR="00F91897" w:rsidRDefault="004C127A">
      <w:pPr>
        <w:jc w:val="center"/>
      </w:pPr>
      <w:r>
        <w:rPr>
          <w:b/>
          <w:sz w:val="48"/>
        </w:rPr>
        <w:t>User Manual</w:t>
      </w:r>
      <w:r>
        <w:rPr>
          <w:b/>
          <w:sz w:val="48"/>
        </w:rPr>
        <w:br/>
        <w:t>IBM SkillsBuild Course Tracking Platform</w:t>
      </w:r>
    </w:p>
    <w:p w14:paraId="38B4BBF7" w14:textId="77777777" w:rsidR="00F91897" w:rsidRDefault="004C127A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546253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4C454B" w14:textId="7E74795B" w:rsidR="00337D03" w:rsidRDefault="00337D03">
          <w:pPr>
            <w:pStyle w:val="TOCHeading"/>
          </w:pPr>
          <w:r>
            <w:t>Table of Contents</w:t>
          </w:r>
        </w:p>
        <w:p w14:paraId="070B0FB1" w14:textId="614480EE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5483224" w:history="1">
            <w:r w:rsidRPr="0095431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5A85B" w14:textId="2447A53A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25" w:history="1">
            <w:r w:rsidRPr="0095431D">
              <w:rPr>
                <w:rStyle w:val="Hyperlink"/>
                <w:noProof/>
              </w:rPr>
              <w:t>2. 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88799" w14:textId="1F263B9D" w:rsidR="00337D03" w:rsidRDefault="00337D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483226" w:history="1">
            <w:r w:rsidRPr="0095431D">
              <w:rPr>
                <w:rStyle w:val="Hyperlink"/>
                <w:noProof/>
              </w:rPr>
              <w:t>2.1 Registering an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B892" w14:textId="0E7B359B" w:rsidR="00337D03" w:rsidRDefault="00337D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483227" w:history="1">
            <w:r w:rsidRPr="0095431D">
              <w:rPr>
                <w:rStyle w:val="Hyperlink"/>
                <w:noProof/>
              </w:rPr>
              <w:t>2.2 Logging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39786" w14:textId="2D68D980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28" w:history="1">
            <w:r w:rsidRPr="0095431D">
              <w:rPr>
                <w:rStyle w:val="Hyperlink"/>
                <w:noProof/>
              </w:rPr>
              <w:t>3. Dashboard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8CB65" w14:textId="2DA22236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29" w:history="1">
            <w:r w:rsidRPr="0095431D">
              <w:rPr>
                <w:rStyle w:val="Hyperlink"/>
                <w:noProof/>
              </w:rPr>
              <w:t>4. Navigation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FA1C1" w14:textId="6EB3898B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0" w:history="1">
            <w:r w:rsidRPr="0095431D">
              <w:rPr>
                <w:rStyle w:val="Hyperlink"/>
                <w:noProof/>
              </w:rPr>
              <w:t>5. Course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4E90" w14:textId="2536F121" w:rsidR="00337D03" w:rsidRDefault="00337D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483231" w:history="1">
            <w:r w:rsidRPr="0095431D">
              <w:rPr>
                <w:rStyle w:val="Hyperlink"/>
                <w:noProof/>
              </w:rPr>
              <w:t>5.1 Searching for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BE845" w14:textId="26F04713" w:rsidR="00337D03" w:rsidRDefault="00337D03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5483232" w:history="1">
            <w:r w:rsidRPr="0095431D">
              <w:rPr>
                <w:rStyle w:val="Hyperlink"/>
                <w:noProof/>
              </w:rPr>
              <w:t>5.2 Popular Courses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5F82" w14:textId="3358FF56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3" w:history="1">
            <w:r w:rsidRPr="0095431D">
              <w:rPr>
                <w:rStyle w:val="Hyperlink"/>
                <w:noProof/>
              </w:rPr>
              <w:t>6. Course Progress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B9CB" w14:textId="09A0EE11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4" w:history="1">
            <w:r w:rsidRPr="0095431D">
              <w:rPr>
                <w:rStyle w:val="Hyperlink"/>
                <w:noProof/>
              </w:rPr>
              <w:t>7. Completion and Reviews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A8A18" w14:textId="237F6053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5" w:history="1">
            <w:r w:rsidRPr="0095431D">
              <w:rPr>
                <w:rStyle w:val="Hyperlink"/>
                <w:noProof/>
              </w:rPr>
              <w:t>8. XP and Badges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0A366" w14:textId="3BE454EA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6" w:history="1">
            <w:r w:rsidRPr="0095431D">
              <w:rPr>
                <w:rStyle w:val="Hyperlink"/>
                <w:noProof/>
              </w:rPr>
              <w:t>9. Goal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92A05" w14:textId="5A3FA7A9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7" w:history="1">
            <w:r w:rsidRPr="0095431D">
              <w:rPr>
                <w:rStyle w:val="Hyperlink"/>
                <w:noProof/>
              </w:rPr>
              <w:t>10. Leaderboards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AA80" w14:textId="190C2343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8" w:history="1">
            <w:r w:rsidRPr="0095431D">
              <w:rPr>
                <w:rStyle w:val="Hyperlink"/>
                <w:noProof/>
              </w:rPr>
              <w:t>11. Friends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E28B" w14:textId="0F570D8D" w:rsidR="00337D03" w:rsidRDefault="00337D03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5483239" w:history="1">
            <w:r w:rsidRPr="0095431D">
              <w:rPr>
                <w:rStyle w:val="Hyperlink"/>
                <w:noProof/>
              </w:rPr>
              <w:t>12.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_Toc225483239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0C10" w14:textId="19AF8B02" w:rsidR="00337D03" w:rsidRDefault="00337D03">
          <w:r>
            <w:rPr>
              <w:b/>
              <w:bCs/>
              <w:noProof/>
            </w:rPr>
            <w:fldChar w:fldCharType="end"/>
          </w:r>
        </w:p>
      </w:sdtContent>
    </w:sdt>
    <w:p w14:paraId="2116DD16" w14:textId="77777777" w:rsidR="00F91897" w:rsidRDefault="004C127A">
      <w:r>
        <w:br w:type="page"/>
      </w:r>
    </w:p>
    <w:p w14:paraId="052C501D" w14:textId="77777777" w:rsidR="00F91897" w:rsidRDefault="004C127A">
      <w:pPr>
        <w:pStyle w:val="Heading1"/>
      </w:pPr>
      <w:bookmarkStart w:id="0" w:name="_Toc225483224"/>
      <w:r>
        <w:lastRenderedPageBreak/>
        <w:t>1. Introduction</w:t>
      </w:r>
      <w:bookmarkEnd w:id="0"/>
    </w:p>
    <w:p w14:paraId="100A2814" w14:textId="77777777" w:rsidR="00F91897" w:rsidRDefault="004C127A">
      <w:r>
        <w:t xml:space="preserve">This system is a gamified course tracking platform that integrates with IBM SkillsBuild. It allows users to </w:t>
      </w:r>
      <w:r>
        <w:t>track progress, earn rewards, and interact socially.</w:t>
      </w:r>
    </w:p>
    <w:p w14:paraId="70B03BF0" w14:textId="77777777" w:rsidR="00F91897" w:rsidRDefault="004C127A">
      <w:pPr>
        <w:pStyle w:val="Heading1"/>
      </w:pPr>
      <w:bookmarkStart w:id="1" w:name="_Toc225483225"/>
      <w:r>
        <w:t>2. Getting Started</w:t>
      </w:r>
      <w:bookmarkEnd w:id="1"/>
    </w:p>
    <w:p w14:paraId="33F85AA1" w14:textId="77777777" w:rsidR="00F91897" w:rsidRDefault="004C127A">
      <w:pPr>
        <w:pStyle w:val="Heading2"/>
      </w:pPr>
      <w:bookmarkStart w:id="2" w:name="_Toc225483226"/>
      <w:r>
        <w:t>2.1 Registering an Account</w:t>
      </w:r>
      <w:bookmarkEnd w:id="2"/>
    </w:p>
    <w:p w14:paraId="59B9904E" w14:textId="77777777" w:rsidR="00F91897" w:rsidRDefault="004C127A">
      <w:pPr>
        <w:pStyle w:val="ListNumber"/>
      </w:pPr>
      <w:r>
        <w:t>Open the application</w:t>
      </w:r>
    </w:p>
    <w:p w14:paraId="3EE1D48E" w14:textId="77777777" w:rsidR="00F91897" w:rsidRDefault="004C127A">
      <w:pPr>
        <w:pStyle w:val="ListNumber"/>
      </w:pPr>
      <w:r>
        <w:t>Enter your email address</w:t>
      </w:r>
    </w:p>
    <w:p w14:paraId="78A42BB7" w14:textId="77777777" w:rsidR="00F91897" w:rsidRDefault="004C127A">
      <w:pPr>
        <w:pStyle w:val="ListNumber"/>
      </w:pPr>
      <w:r>
        <w:t>Enter a password</w:t>
      </w:r>
    </w:p>
    <w:p w14:paraId="4D2E0D68" w14:textId="77777777" w:rsidR="00F91897" w:rsidRDefault="004C127A">
      <w:pPr>
        <w:pStyle w:val="ListNumber"/>
      </w:pPr>
      <w:r>
        <w:t>Re-enter your password to confirm</w:t>
      </w:r>
    </w:p>
    <w:p w14:paraId="7AC52745" w14:textId="77777777" w:rsidR="00F91897" w:rsidRDefault="004C127A">
      <w:pPr>
        <w:pStyle w:val="ListNumber"/>
      </w:pPr>
      <w:r>
        <w:t>Click the 'Register' button</w:t>
      </w:r>
    </w:p>
    <w:p w14:paraId="78806FC2" w14:textId="77777777" w:rsidR="00F91897" w:rsidRDefault="004C127A">
      <w:pPr>
        <w:pStyle w:val="ListNumber"/>
      </w:pPr>
      <w:r>
        <w:t xml:space="preserve">Your account will be </w:t>
      </w:r>
      <w:r>
        <w:t>created</w:t>
      </w:r>
    </w:p>
    <w:p w14:paraId="71314F22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57072713" w14:textId="41D253BE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393936">
        <w:rPr>
          <w:noProof/>
        </w:rPr>
        <w:drawing>
          <wp:inline distT="0" distB="0" distL="0" distR="0" wp14:anchorId="3CE36B8D" wp14:editId="7BA1DDA8">
            <wp:extent cx="3756752" cy="1909682"/>
            <wp:effectExtent l="0" t="0" r="2540" b="0"/>
            <wp:docPr id="57110739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7393" name="Picture 1" descr="A screenshot of a login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734" cy="192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62AE" w14:textId="77777777" w:rsidR="00F91897" w:rsidRDefault="004C127A">
      <w:r>
        <w:t>Figure 1: Registration Page</w:t>
      </w:r>
    </w:p>
    <w:p w14:paraId="77729B21" w14:textId="77777777" w:rsidR="00F91897" w:rsidRDefault="004C127A">
      <w:pPr>
        <w:pStyle w:val="Heading2"/>
      </w:pPr>
      <w:bookmarkStart w:id="3" w:name="_Toc225483227"/>
      <w:r>
        <w:t>2.2 Logging In</w:t>
      </w:r>
      <w:bookmarkEnd w:id="3"/>
    </w:p>
    <w:p w14:paraId="02B62CD0" w14:textId="77777777" w:rsidR="00F91897" w:rsidRDefault="004C127A">
      <w:pPr>
        <w:pStyle w:val="ListNumber"/>
      </w:pPr>
      <w:r>
        <w:t>Enter your email and password</w:t>
      </w:r>
    </w:p>
    <w:p w14:paraId="21E1E9BA" w14:textId="77777777" w:rsidR="00F91897" w:rsidRDefault="004C127A">
      <w:pPr>
        <w:pStyle w:val="ListNumber"/>
      </w:pPr>
      <w:r>
        <w:t>Click the 'Login' button</w:t>
      </w:r>
    </w:p>
    <w:p w14:paraId="72D046F5" w14:textId="77777777" w:rsidR="00F91897" w:rsidRDefault="004C127A">
      <w:pPr>
        <w:pStyle w:val="ListNumber"/>
      </w:pPr>
      <w:r>
        <w:t>You will be redirected to the dashboard</w:t>
      </w:r>
    </w:p>
    <w:p w14:paraId="62188FF3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59946743" w14:textId="2D4A6044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393936">
        <w:rPr>
          <w:noProof/>
        </w:rPr>
        <w:drawing>
          <wp:inline distT="0" distB="0" distL="0" distR="0" wp14:anchorId="195BCBE6" wp14:editId="71A9FD0F">
            <wp:extent cx="3778250" cy="1920611"/>
            <wp:effectExtent l="0" t="0" r="0" b="0"/>
            <wp:docPr id="115801634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16340" name="Picture 1" descr="A screenshot of a login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9277" cy="196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134D" w14:textId="77777777" w:rsidR="00F91897" w:rsidRDefault="004C127A">
      <w:r>
        <w:lastRenderedPageBreak/>
        <w:t>Figure 2: Login Page</w:t>
      </w:r>
    </w:p>
    <w:p w14:paraId="7DD432D5" w14:textId="77777777" w:rsidR="00F91897" w:rsidRDefault="004C127A">
      <w:pPr>
        <w:pStyle w:val="Heading1"/>
      </w:pPr>
      <w:bookmarkStart w:id="4" w:name="_Toc225483228"/>
      <w:r>
        <w:t>3. Dashboard Overview</w:t>
      </w:r>
      <w:bookmarkEnd w:id="4"/>
    </w:p>
    <w:p w14:paraId="50AF089E" w14:textId="77777777" w:rsidR="00F91897" w:rsidRDefault="004C127A">
      <w:r>
        <w:t>The dashboard is the central hub where users can view XP, badges, goals, reviews, and access all features.</w:t>
      </w:r>
    </w:p>
    <w:p w14:paraId="6DB8299D" w14:textId="2D4A0FDC" w:rsidR="00337D03" w:rsidRDefault="00337D03">
      <w:r w:rsidRPr="00393936">
        <w:rPr>
          <w:noProof/>
        </w:rPr>
        <w:drawing>
          <wp:inline distT="0" distB="0" distL="0" distR="0" wp14:anchorId="0D4F3C13" wp14:editId="33C04D84">
            <wp:extent cx="3789680" cy="1923789"/>
            <wp:effectExtent l="0" t="0" r="0" b="0"/>
            <wp:docPr id="1895085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53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056" cy="19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6D3F" w14:textId="405459D0" w:rsidR="00337D03" w:rsidRDefault="00337D03">
      <w:r w:rsidRPr="00393936">
        <w:rPr>
          <w:noProof/>
        </w:rPr>
        <w:drawing>
          <wp:inline distT="0" distB="0" distL="0" distR="0" wp14:anchorId="7F0669AF" wp14:editId="341158B5">
            <wp:extent cx="3788410" cy="1989455"/>
            <wp:effectExtent l="0" t="0" r="0" b="4445"/>
            <wp:docPr id="243886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69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5421" cy="202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7D2C" w14:textId="77777777" w:rsidR="00F91897" w:rsidRDefault="004C127A">
      <w:r>
        <w:t>Figure 3: Dashboard Overview</w:t>
      </w:r>
    </w:p>
    <w:p w14:paraId="6FD0F0C6" w14:textId="77777777" w:rsidR="00F91897" w:rsidRDefault="004C127A">
      <w:pPr>
        <w:pStyle w:val="Heading1"/>
      </w:pPr>
      <w:bookmarkStart w:id="5" w:name="_Toc225483229"/>
      <w:r>
        <w:t>4. Navigation Overview</w:t>
      </w:r>
      <w:bookmarkEnd w:id="5"/>
    </w:p>
    <w:p w14:paraId="59FF16D3" w14:textId="2A1B83D5" w:rsidR="00337D03" w:rsidRDefault="004C127A" w:rsidP="00337D03">
      <w:r>
        <w:t>All features are accessed from the dashboard via quick links including Course Progress, Search Courses, Leaderboards, Goals, and Friends.</w:t>
      </w:r>
    </w:p>
    <w:p w14:paraId="6B625594" w14:textId="77777777" w:rsidR="00F91897" w:rsidRDefault="004C127A">
      <w:pPr>
        <w:pStyle w:val="Heading1"/>
      </w:pPr>
      <w:bookmarkStart w:id="6" w:name="_Toc225483230"/>
      <w:r>
        <w:t xml:space="preserve">5. Course </w:t>
      </w:r>
      <w:r>
        <w:t>Interaction</w:t>
      </w:r>
      <w:bookmarkEnd w:id="6"/>
    </w:p>
    <w:p w14:paraId="367A0501" w14:textId="77777777" w:rsidR="00F91897" w:rsidRDefault="004C127A">
      <w:pPr>
        <w:pStyle w:val="Heading2"/>
      </w:pPr>
      <w:bookmarkStart w:id="7" w:name="_Toc225483231"/>
      <w:r>
        <w:t>5.1 Searching for Courses</w:t>
      </w:r>
      <w:bookmarkEnd w:id="7"/>
    </w:p>
    <w:p w14:paraId="021EC2F8" w14:textId="77777777" w:rsidR="00F91897" w:rsidRDefault="004C127A">
      <w:pPr>
        <w:pStyle w:val="ListNumber"/>
      </w:pPr>
      <w:r>
        <w:t>Click 'Search Courses'</w:t>
      </w:r>
    </w:p>
    <w:p w14:paraId="712A6222" w14:textId="77777777" w:rsidR="00F91897" w:rsidRDefault="004C127A">
      <w:pPr>
        <w:pStyle w:val="ListNumber"/>
      </w:pPr>
      <w:r>
        <w:t>Enter or select a course</w:t>
      </w:r>
    </w:p>
    <w:p w14:paraId="02039B7B" w14:textId="77777777" w:rsidR="00F91897" w:rsidRDefault="004C127A">
      <w:pPr>
        <w:pStyle w:val="ListNumber"/>
      </w:pPr>
      <w:r>
        <w:t>Click 'Search'</w:t>
      </w:r>
    </w:p>
    <w:p w14:paraId="5F708217" w14:textId="77777777" w:rsidR="00F91897" w:rsidRDefault="004C127A">
      <w:pPr>
        <w:pStyle w:val="ListNumber"/>
      </w:pPr>
      <w:r>
        <w:t>Select a course</w:t>
      </w:r>
    </w:p>
    <w:p w14:paraId="7A3BA656" w14:textId="77777777" w:rsidR="00F91897" w:rsidRDefault="004C127A">
      <w:pPr>
        <w:pStyle w:val="ListNumber"/>
      </w:pPr>
      <w:r>
        <w:lastRenderedPageBreak/>
        <w:t>You will be redirected to IBM SkillsBuild</w:t>
      </w:r>
    </w:p>
    <w:p w14:paraId="36D73C58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2CF40E89" w14:textId="29DE5DD6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393936">
        <w:rPr>
          <w:noProof/>
        </w:rPr>
        <w:drawing>
          <wp:inline distT="0" distB="0" distL="0" distR="0" wp14:anchorId="52C299D5" wp14:editId="0E9457F9">
            <wp:extent cx="3789126" cy="1920875"/>
            <wp:effectExtent l="0" t="0" r="0" b="0"/>
            <wp:docPr id="457933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39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537" cy="19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3D5B" w14:textId="77777777" w:rsidR="00F91897" w:rsidRDefault="004C127A">
      <w:r>
        <w:t>Figure 4: Search Courses</w:t>
      </w:r>
    </w:p>
    <w:p w14:paraId="2963BF86" w14:textId="77777777" w:rsidR="00F91897" w:rsidRDefault="004C127A">
      <w:pPr>
        <w:pStyle w:val="Heading2"/>
      </w:pPr>
      <w:bookmarkStart w:id="8" w:name="_Toc225483232"/>
      <w:r>
        <w:t>5.2 Popular Courses</w:t>
      </w:r>
      <w:bookmarkEnd w:id="8"/>
    </w:p>
    <w:p w14:paraId="72B74DFF" w14:textId="77777777" w:rsidR="00F91897" w:rsidRDefault="004C127A">
      <w:pPr>
        <w:pStyle w:val="ListNumber"/>
      </w:pPr>
      <w:r>
        <w:t>Click 'Popular Courses'</w:t>
      </w:r>
    </w:p>
    <w:p w14:paraId="7D381310" w14:textId="77777777" w:rsidR="00F91897" w:rsidRDefault="004C127A">
      <w:pPr>
        <w:pStyle w:val="ListNumber"/>
      </w:pPr>
      <w:r>
        <w:t>Select a course</w:t>
      </w:r>
    </w:p>
    <w:p w14:paraId="6B404E83" w14:textId="77777777" w:rsidR="00F91897" w:rsidRDefault="004C127A">
      <w:pPr>
        <w:pStyle w:val="ListNumber"/>
      </w:pPr>
      <w:r>
        <w:t>You will be redirected to IBM SkillsBuild</w:t>
      </w:r>
    </w:p>
    <w:p w14:paraId="1E864778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17FBFFB6" w14:textId="398DA7FC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F47DA8">
        <w:rPr>
          <w:noProof/>
        </w:rPr>
        <w:drawing>
          <wp:inline distT="0" distB="0" distL="0" distR="0" wp14:anchorId="0A72313D" wp14:editId="59D79799">
            <wp:extent cx="3789045" cy="1923466"/>
            <wp:effectExtent l="0" t="0" r="0" b="0"/>
            <wp:docPr id="685487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77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8443" cy="19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E19E" w14:textId="77777777" w:rsidR="00F91897" w:rsidRDefault="004C127A">
      <w:r>
        <w:t>Figure 5: Popular Courses</w:t>
      </w:r>
    </w:p>
    <w:p w14:paraId="2BAC1EC6" w14:textId="77777777" w:rsidR="00F91897" w:rsidRDefault="004C127A">
      <w:pPr>
        <w:pStyle w:val="Heading1"/>
      </w:pPr>
      <w:bookmarkStart w:id="9" w:name="_Toc225483233"/>
      <w:r>
        <w:t>6. Course Progress Tracking</w:t>
      </w:r>
      <w:bookmarkEnd w:id="9"/>
    </w:p>
    <w:p w14:paraId="05256A80" w14:textId="77777777" w:rsidR="00F91897" w:rsidRDefault="004C127A">
      <w:pPr>
        <w:pStyle w:val="ListNumber"/>
      </w:pPr>
      <w:r>
        <w:t>Return to the dashboard after completing a course</w:t>
      </w:r>
    </w:p>
    <w:p w14:paraId="07735871" w14:textId="77777777" w:rsidR="00F91897" w:rsidRDefault="004C127A">
      <w:pPr>
        <w:pStyle w:val="ListNumber"/>
      </w:pPr>
      <w:r>
        <w:t>Click 'Course Progress'</w:t>
      </w:r>
    </w:p>
    <w:p w14:paraId="6F149368" w14:textId="77777777" w:rsidR="00F91897" w:rsidRDefault="004C127A">
      <w:pPr>
        <w:pStyle w:val="ListNumber"/>
      </w:pPr>
      <w:r>
        <w:t>The system will automatically begin tracking progress</w:t>
      </w:r>
    </w:p>
    <w:p w14:paraId="0367EB01" w14:textId="77777777" w:rsidR="00F91897" w:rsidRDefault="004C127A">
      <w:pPr>
        <w:pStyle w:val="ListNumber"/>
      </w:pPr>
      <w:r>
        <w:t>Click 'Pause' to stop the timer</w:t>
      </w:r>
    </w:p>
    <w:p w14:paraId="44AF4055" w14:textId="77777777" w:rsidR="00F91897" w:rsidRDefault="004C127A">
      <w:pPr>
        <w:pStyle w:val="ListNumber"/>
      </w:pPr>
      <w:r>
        <w:t>Click 'Resume' to continue</w:t>
      </w:r>
    </w:p>
    <w:p w14:paraId="1243D4D9" w14:textId="77777777" w:rsidR="00F91897" w:rsidRDefault="004C127A">
      <w:pPr>
        <w:pStyle w:val="ListNumber"/>
      </w:pPr>
      <w:r>
        <w:t>Click 'Complete' when finished</w:t>
      </w:r>
    </w:p>
    <w:p w14:paraId="4F4945C0" w14:textId="77777777" w:rsidR="00F91897" w:rsidRDefault="004C127A">
      <w:pPr>
        <w:pStyle w:val="ListNumber"/>
      </w:pPr>
      <w:r>
        <w:t>You will be redirected to the completion page</w:t>
      </w:r>
    </w:p>
    <w:p w14:paraId="4905A413" w14:textId="77777777" w:rsidR="00F91897" w:rsidRDefault="004C127A">
      <w:pPr>
        <w:pStyle w:val="ListNumber"/>
      </w:pPr>
      <w:r>
        <w:t>Progress and time will update automatically</w:t>
      </w:r>
    </w:p>
    <w:p w14:paraId="1EE1357D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793C8529" w14:textId="21CD65C4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F47DA8">
        <w:rPr>
          <w:noProof/>
        </w:rPr>
        <w:drawing>
          <wp:inline distT="0" distB="0" distL="0" distR="0" wp14:anchorId="5FC5CB05" wp14:editId="420A6F36">
            <wp:extent cx="3886974" cy="1973179"/>
            <wp:effectExtent l="0" t="0" r="0" b="0"/>
            <wp:docPr id="983693369" name="Picture 1" descr="A screen shot of a course prog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3369" name="Picture 1" descr="A screen shot of a course progr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3829" cy="198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ACA3" w14:textId="7D50E8F7" w:rsidR="00337D03" w:rsidRDefault="004C127A" w:rsidP="00337D03">
      <w:r>
        <w:t>Figure 6: Course Progress</w:t>
      </w:r>
    </w:p>
    <w:p w14:paraId="22659AB2" w14:textId="77777777" w:rsidR="00F91897" w:rsidRDefault="004C127A">
      <w:pPr>
        <w:pStyle w:val="Heading1"/>
      </w:pPr>
      <w:bookmarkStart w:id="10" w:name="_Toc225483234"/>
      <w:r>
        <w:t>7. Completion and Reviews</w:t>
      </w:r>
      <w:bookmarkEnd w:id="10"/>
    </w:p>
    <w:p w14:paraId="2EEC54B0" w14:textId="77777777" w:rsidR="00F91897" w:rsidRDefault="004C127A">
      <w:pPr>
        <w:pStyle w:val="ListNumber"/>
      </w:pPr>
      <w:r>
        <w:t>View completed courses</w:t>
      </w:r>
    </w:p>
    <w:p w14:paraId="3B79BC5A" w14:textId="77777777" w:rsidR="00F91897" w:rsidRDefault="004C127A">
      <w:pPr>
        <w:pStyle w:val="ListNumber"/>
      </w:pPr>
      <w:r>
        <w:t xml:space="preserve">Select a rating (1–5 </w:t>
      </w:r>
      <w:r>
        <w:t>stars)</w:t>
      </w:r>
    </w:p>
    <w:p w14:paraId="483BAF6C" w14:textId="77777777" w:rsidR="00F91897" w:rsidRDefault="004C127A">
      <w:pPr>
        <w:pStyle w:val="ListNumber"/>
      </w:pPr>
      <w:r>
        <w:t>Enter a comment</w:t>
      </w:r>
    </w:p>
    <w:p w14:paraId="34C59D33" w14:textId="77777777" w:rsidR="00F91897" w:rsidRDefault="004C127A">
      <w:pPr>
        <w:pStyle w:val="ListNumber"/>
      </w:pPr>
      <w:r>
        <w:t>Click 'Submit Review'</w:t>
      </w:r>
    </w:p>
    <w:p w14:paraId="7628D81B" w14:textId="77777777" w:rsidR="00337D03" w:rsidRDefault="004C127A" w:rsidP="00337D03">
      <w:pPr>
        <w:pStyle w:val="ListNumber"/>
      </w:pPr>
      <w:r>
        <w:t>Your review appears on the dashboard</w:t>
      </w:r>
    </w:p>
    <w:p w14:paraId="4361949A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35BD7BD2" w14:textId="4144014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F47DA8">
        <w:rPr>
          <w:noProof/>
        </w:rPr>
        <w:drawing>
          <wp:inline distT="0" distB="0" distL="0" distR="0" wp14:anchorId="68F1E066" wp14:editId="223AA091">
            <wp:extent cx="3886835" cy="1973109"/>
            <wp:effectExtent l="0" t="0" r="0" b="0"/>
            <wp:docPr id="475977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7797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9130" cy="19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C9E4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70835326" w14:textId="0C6D619E" w:rsidR="00F91897" w:rsidRDefault="004C127A" w:rsidP="00337D03">
      <w:pPr>
        <w:pStyle w:val="ListNumber"/>
        <w:numPr>
          <w:ilvl w:val="0"/>
          <w:numId w:val="0"/>
        </w:numPr>
      </w:pPr>
      <w:r>
        <w:t>Figure 7: Review Page</w:t>
      </w:r>
    </w:p>
    <w:p w14:paraId="7919D302" w14:textId="77777777" w:rsidR="00F91897" w:rsidRDefault="004C127A">
      <w:pPr>
        <w:pStyle w:val="Heading1"/>
      </w:pPr>
      <w:bookmarkStart w:id="11" w:name="_Toc225483235"/>
      <w:r>
        <w:t>8. XP and Badges</w:t>
      </w:r>
      <w:bookmarkEnd w:id="11"/>
    </w:p>
    <w:p w14:paraId="6EC0FDD1" w14:textId="77777777" w:rsidR="00F91897" w:rsidRDefault="004C127A">
      <w:r>
        <w:t>Users earn XP through:</w:t>
      </w:r>
    </w:p>
    <w:p w14:paraId="7CD63222" w14:textId="77777777" w:rsidR="00F91897" w:rsidRDefault="004C127A">
      <w:r>
        <w:t>- Completing a course (+100 XP)</w:t>
      </w:r>
    </w:p>
    <w:p w14:paraId="404E4241" w14:textId="77777777" w:rsidR="00F91897" w:rsidRDefault="004C127A">
      <w:r>
        <w:t>- Writing a review (+10 XP)</w:t>
      </w:r>
    </w:p>
    <w:p w14:paraId="155093DA" w14:textId="77777777" w:rsidR="00F91897" w:rsidRDefault="004C127A">
      <w:r>
        <w:t>- Completing a goal (+10 XP)</w:t>
      </w:r>
    </w:p>
    <w:p w14:paraId="13FA6466" w14:textId="77777777" w:rsidR="00337D03" w:rsidRDefault="004C127A" w:rsidP="00337D03">
      <w:r>
        <w:lastRenderedPageBreak/>
        <w:t xml:space="preserve">XP updates </w:t>
      </w:r>
      <w:r>
        <w:t>automatically and contributes to badge progression.</w:t>
      </w:r>
    </w:p>
    <w:p w14:paraId="3CF88177" w14:textId="43CC698F" w:rsidR="00337D03" w:rsidRDefault="00337D03" w:rsidP="00337D03">
      <w:r w:rsidRPr="00F47DA8">
        <w:rPr>
          <w:noProof/>
        </w:rPr>
        <w:drawing>
          <wp:inline distT="0" distB="0" distL="0" distR="0" wp14:anchorId="5BAE5A58" wp14:editId="4ACCCF37">
            <wp:extent cx="3886200" cy="1978184"/>
            <wp:effectExtent l="0" t="0" r="0" b="3175"/>
            <wp:docPr id="16004668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6682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2677" cy="20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A175" w14:textId="256F6167" w:rsidR="00F91897" w:rsidRDefault="004C127A">
      <w:r>
        <w:t>Figure 8: Badges Page</w:t>
      </w:r>
    </w:p>
    <w:p w14:paraId="6E88B95A" w14:textId="77777777" w:rsidR="00F91897" w:rsidRDefault="004C127A">
      <w:pPr>
        <w:pStyle w:val="Heading1"/>
      </w:pPr>
      <w:bookmarkStart w:id="12" w:name="_Toc225483236"/>
      <w:r>
        <w:t>9. Goal Tracker</w:t>
      </w:r>
      <w:bookmarkEnd w:id="12"/>
    </w:p>
    <w:p w14:paraId="0E3BA636" w14:textId="77777777" w:rsidR="00F91897" w:rsidRDefault="004C127A">
      <w:pPr>
        <w:pStyle w:val="ListNumber"/>
      </w:pPr>
      <w:r>
        <w:t>Click 'Manage Goals'</w:t>
      </w:r>
    </w:p>
    <w:p w14:paraId="21642A7A" w14:textId="77777777" w:rsidR="00F91897" w:rsidRDefault="004C127A">
      <w:pPr>
        <w:pStyle w:val="ListNumber"/>
      </w:pPr>
      <w:r>
        <w:t>Enter number of courses (1–4)</w:t>
      </w:r>
    </w:p>
    <w:p w14:paraId="1ABE6164" w14:textId="77777777" w:rsidR="00F91897" w:rsidRDefault="004C127A">
      <w:pPr>
        <w:pStyle w:val="ListNumber"/>
      </w:pPr>
      <w:r>
        <w:t>Select a deadline</w:t>
      </w:r>
    </w:p>
    <w:p w14:paraId="14AAEF5B" w14:textId="77777777" w:rsidR="00F91897" w:rsidRDefault="004C127A">
      <w:pPr>
        <w:pStyle w:val="ListNumber"/>
      </w:pPr>
      <w:r>
        <w:t>Click 'Set Goal'</w:t>
      </w:r>
    </w:p>
    <w:p w14:paraId="7CAD281B" w14:textId="77777777" w:rsidR="00F91897" w:rsidRDefault="004C127A">
      <w:pPr>
        <w:pStyle w:val="ListNumber"/>
      </w:pPr>
      <w:r>
        <w:t>Complete courses to update progress</w:t>
      </w:r>
    </w:p>
    <w:p w14:paraId="19E8A0E7" w14:textId="77777777" w:rsidR="00F91897" w:rsidRDefault="004C127A">
      <w:pPr>
        <w:pStyle w:val="ListNumber"/>
      </w:pPr>
      <w:r>
        <w:t>Only new completions count toward the goal</w:t>
      </w:r>
    </w:p>
    <w:p w14:paraId="0C717299" w14:textId="77777777" w:rsidR="00F91897" w:rsidRDefault="004C127A">
      <w:pPr>
        <w:pStyle w:val="ListNumber"/>
      </w:pPr>
      <w:r>
        <w:t>Completing the goal awards XP</w:t>
      </w:r>
    </w:p>
    <w:p w14:paraId="0B02E956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6427FAF1" w14:textId="6CD2DF91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F47DA8">
        <w:rPr>
          <w:noProof/>
        </w:rPr>
        <w:drawing>
          <wp:inline distT="0" distB="0" distL="0" distR="0" wp14:anchorId="70D7ACB8" wp14:editId="1D09F007">
            <wp:extent cx="4018547" cy="2042761"/>
            <wp:effectExtent l="0" t="0" r="0" b="2540"/>
            <wp:docPr id="1429122272" name="Picture 1" descr="A screenshot of a course goal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22272" name="Picture 1" descr="A screenshot of a course goal track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5359" cy="206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FF4A" w14:textId="77777777" w:rsidR="00F91897" w:rsidRDefault="004C127A">
      <w:r>
        <w:t>Figure 9: Goal Tracker</w:t>
      </w:r>
    </w:p>
    <w:p w14:paraId="535FC46D" w14:textId="77777777" w:rsidR="00F91897" w:rsidRDefault="004C127A">
      <w:pPr>
        <w:pStyle w:val="Heading1"/>
      </w:pPr>
      <w:bookmarkStart w:id="13" w:name="_Toc225483237"/>
      <w:r>
        <w:t>10. Leaderboards</w:t>
      </w:r>
      <w:bookmarkEnd w:id="13"/>
    </w:p>
    <w:p w14:paraId="1BFF5DE5" w14:textId="77777777" w:rsidR="00F91897" w:rsidRDefault="004C127A">
      <w:pPr>
        <w:pStyle w:val="ListNumber"/>
      </w:pPr>
      <w:r>
        <w:t>Click 'Leaderboard' to view global rankings</w:t>
      </w:r>
    </w:p>
    <w:p w14:paraId="2EC1DAEE" w14:textId="77777777" w:rsidR="00F91897" w:rsidRDefault="004C127A">
      <w:pPr>
        <w:pStyle w:val="ListNumber"/>
      </w:pPr>
      <w:r>
        <w:t>Users are ranked by total XP</w:t>
      </w:r>
    </w:p>
    <w:p w14:paraId="5DF8B3E7" w14:textId="77777777" w:rsidR="00F91897" w:rsidRDefault="004C127A">
      <w:pPr>
        <w:pStyle w:val="ListNumber"/>
      </w:pPr>
      <w:r>
        <w:t>Navigate to 'My Friends' to view friend leaderboard</w:t>
      </w:r>
    </w:p>
    <w:p w14:paraId="26687423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7AD9C182" w14:textId="0EE1931D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F47DA8">
        <w:rPr>
          <w:noProof/>
        </w:rPr>
        <w:drawing>
          <wp:inline distT="0" distB="0" distL="0" distR="0" wp14:anchorId="7ED56ED0" wp14:editId="5D091301">
            <wp:extent cx="4087767" cy="2069432"/>
            <wp:effectExtent l="0" t="0" r="1905" b="1270"/>
            <wp:docPr id="102279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4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406" cy="208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4A16" w14:textId="75F7147E" w:rsidR="00337D03" w:rsidRDefault="004C127A" w:rsidP="00337D03">
      <w:r>
        <w:t>Figure 10: Leaderboard</w:t>
      </w:r>
    </w:p>
    <w:p w14:paraId="78584BD4" w14:textId="77777777" w:rsidR="00F91897" w:rsidRDefault="004C127A">
      <w:pPr>
        <w:pStyle w:val="Heading1"/>
      </w:pPr>
      <w:bookmarkStart w:id="14" w:name="_Toc225483238"/>
      <w:r>
        <w:t>11. Friends System</w:t>
      </w:r>
      <w:bookmarkEnd w:id="14"/>
    </w:p>
    <w:p w14:paraId="6E61EC9D" w14:textId="77777777" w:rsidR="00F91897" w:rsidRDefault="004C127A">
      <w:pPr>
        <w:pStyle w:val="ListNumber"/>
      </w:pPr>
      <w:r>
        <w:t xml:space="preserve">Click </w:t>
      </w:r>
      <w:r>
        <w:t>'Find Friends'</w:t>
      </w:r>
    </w:p>
    <w:p w14:paraId="3DBF32C1" w14:textId="77777777" w:rsidR="00F91897" w:rsidRDefault="004C127A">
      <w:pPr>
        <w:pStyle w:val="ListNumber"/>
      </w:pPr>
      <w:r>
        <w:t>Search for a user</w:t>
      </w:r>
    </w:p>
    <w:p w14:paraId="6B0AE95B" w14:textId="77777777" w:rsidR="00F91897" w:rsidRDefault="004C127A">
      <w:pPr>
        <w:pStyle w:val="ListNumber"/>
      </w:pPr>
      <w:r>
        <w:t>Click '+ Add'</w:t>
      </w:r>
    </w:p>
    <w:p w14:paraId="1CA740B2" w14:textId="77777777" w:rsidR="00F91897" w:rsidRDefault="004C127A">
      <w:pPr>
        <w:pStyle w:val="ListNumber"/>
      </w:pPr>
      <w:r>
        <w:t>View friends in 'My Friends'</w:t>
      </w:r>
    </w:p>
    <w:p w14:paraId="5769B113" w14:textId="77777777" w:rsidR="00F91897" w:rsidRDefault="004C127A">
      <w:pPr>
        <w:pStyle w:val="ListNumber"/>
      </w:pPr>
      <w:r>
        <w:t>Remove friends if needed</w:t>
      </w:r>
    </w:p>
    <w:p w14:paraId="556C0552" w14:textId="77777777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</w:p>
    <w:p w14:paraId="39DFE2D6" w14:textId="5D0DF2FF" w:rsidR="00337D03" w:rsidRDefault="00337D03" w:rsidP="00337D03">
      <w:pPr>
        <w:pStyle w:val="ListNumber"/>
        <w:numPr>
          <w:ilvl w:val="0"/>
          <w:numId w:val="0"/>
        </w:numPr>
        <w:ind w:left="360" w:hanging="360"/>
      </w:pPr>
      <w:r w:rsidRPr="00F47DA8">
        <w:rPr>
          <w:noProof/>
        </w:rPr>
        <w:drawing>
          <wp:inline distT="0" distB="0" distL="0" distR="0" wp14:anchorId="7B3016DF" wp14:editId="7EEA5AF9">
            <wp:extent cx="4087495" cy="2074971"/>
            <wp:effectExtent l="0" t="0" r="1905" b="0"/>
            <wp:docPr id="982944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410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8407" cy="209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F987" w14:textId="77777777" w:rsidR="00F91897" w:rsidRDefault="004C127A">
      <w:r>
        <w:t>Figure 11: Friends Page</w:t>
      </w:r>
    </w:p>
    <w:p w14:paraId="7C03586D" w14:textId="77777777" w:rsidR="00F91897" w:rsidRDefault="004C127A">
      <w:pPr>
        <w:pStyle w:val="Heading1"/>
      </w:pPr>
      <w:bookmarkStart w:id="15" w:name="_Toc225483239"/>
      <w:r>
        <w:t>12. Summary</w:t>
      </w:r>
      <w:bookmarkEnd w:id="15"/>
    </w:p>
    <w:p w14:paraId="27644A21" w14:textId="77777777" w:rsidR="00F91897" w:rsidRDefault="004C127A">
      <w:r>
        <w:t>This platform enhances learning through gamification, goal setting, and social interaction.</w:t>
      </w:r>
    </w:p>
    <w:sectPr w:rsidR="00F918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45504">
    <w:abstractNumId w:val="8"/>
  </w:num>
  <w:num w:numId="2" w16cid:durableId="1709917586">
    <w:abstractNumId w:val="6"/>
  </w:num>
  <w:num w:numId="3" w16cid:durableId="1902061095">
    <w:abstractNumId w:val="5"/>
  </w:num>
  <w:num w:numId="4" w16cid:durableId="1700159469">
    <w:abstractNumId w:val="4"/>
  </w:num>
  <w:num w:numId="5" w16cid:durableId="823665202">
    <w:abstractNumId w:val="7"/>
  </w:num>
  <w:num w:numId="6" w16cid:durableId="1653674571">
    <w:abstractNumId w:val="3"/>
  </w:num>
  <w:num w:numId="7" w16cid:durableId="436288957">
    <w:abstractNumId w:val="2"/>
  </w:num>
  <w:num w:numId="8" w16cid:durableId="1795101443">
    <w:abstractNumId w:val="1"/>
  </w:num>
  <w:num w:numId="9" w16cid:durableId="24773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D03"/>
    <w:rsid w:val="004C127A"/>
    <w:rsid w:val="00993660"/>
    <w:rsid w:val="00AA1D8D"/>
    <w:rsid w:val="00B47730"/>
    <w:rsid w:val="00CB0664"/>
    <w:rsid w:val="00E66988"/>
    <w:rsid w:val="00F51D23"/>
    <w:rsid w:val="00F918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C14FB"/>
  <w14:defaultImageDpi w14:val="300"/>
  <w15:docId w15:val="{AB81EEF0-8DC6-B344-97EB-D9ABF176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37D03"/>
    <w:pPr>
      <w:spacing w:before="240" w:after="120"/>
    </w:pPr>
    <w:rPr>
      <w:rFonts w:cs="Times New Roman"/>
      <w:b/>
      <w:bC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37D03"/>
    <w:pPr>
      <w:spacing w:before="120" w:after="0"/>
      <w:ind w:left="220"/>
    </w:pPr>
    <w:rPr>
      <w:rFonts w:cs="Times New Roman"/>
      <w:i/>
      <w:i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337D0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37D03"/>
    <w:pPr>
      <w:spacing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37D03"/>
    <w:pPr>
      <w:spacing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37D03"/>
    <w:pPr>
      <w:spacing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37D03"/>
    <w:pPr>
      <w:spacing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37D03"/>
    <w:pPr>
      <w:spacing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37D03"/>
    <w:pPr>
      <w:spacing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37D03"/>
    <w:pPr>
      <w:spacing w:after="0"/>
      <w:ind w:left="1760"/>
    </w:pPr>
    <w:rPr>
      <w:rFonts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607</Words>
  <Characters>3460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Issa, Hamzah</cp:lastModifiedBy>
  <cp:revision>2</cp:revision>
  <dcterms:created xsi:type="dcterms:W3CDTF">2026-03-27T10:59:00Z</dcterms:created>
  <dcterms:modified xsi:type="dcterms:W3CDTF">2026-03-27T10:59:00Z</dcterms:modified>
  <cp:category/>
</cp:coreProperties>
</file>